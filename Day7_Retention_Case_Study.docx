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Day-7 Retention Drop Case Study - Data Analyst Approach</w:t>
      </w:r>
    </w:p>
    <w:p>
      <w:pPr>
        <w:pStyle w:val="Heading1"/>
      </w:pPr>
      <w:r>
        <w:t>1. Introduction</w:t>
      </w:r>
    </w:p>
    <w:p>
      <w:r>
        <w:rPr>
          <w:sz w:val="22"/>
        </w:rPr>
        <w:t xml:space="preserve">This case study focuses on analyzing a drop in Day-7 user retention in a product like Instagram. </w:t>
        <w:br/>
        <w:t>The goal is to identify the reasons behind the decline and recommend actionable solutions.</w:t>
      </w:r>
    </w:p>
    <w:p>
      <w:pPr>
        <w:pStyle w:val="Heading1"/>
      </w:pPr>
      <w:r>
        <w:t>2. Problem Understanding</w:t>
      </w:r>
    </w:p>
    <w:p>
      <w:r>
        <w:rPr>
          <w:sz w:val="22"/>
        </w:rPr>
        <w:t>Day-7 Retention refers to the percentage of users who return to the app 7 days after their first use.</w:t>
        <w:br/>
        <w:br/>
        <w:t>Retention = (Users active on Day 7 / Users who signed up on Day 0) × 100</w:t>
        <w:br/>
        <w:br/>
        <w:t>A drop in retention indicates reduced user engagement or poor user experience.</w:t>
      </w:r>
    </w:p>
    <w:p>
      <w:pPr>
        <w:pStyle w:val="Heading1"/>
      </w:pPr>
      <w:r>
        <w:t>3. Key Metrics Definition</w:t>
      </w:r>
    </w:p>
    <w:p>
      <w:r>
        <w:rPr>
          <w:sz w:val="22"/>
        </w:rPr>
        <w:t>- Day-1, Day-3, Day-7 Retention</w:t>
        <w:br/>
        <w:t>- Daily Active Users (DAU)</w:t>
        <w:br/>
        <w:t>- Session Duration</w:t>
        <w:br/>
        <w:t>- Feature Engagement (likes, comments, shares)</w:t>
        <w:br/>
        <w:t>- Churn Rate</w:t>
      </w:r>
    </w:p>
    <w:p>
      <w:pPr>
        <w:pStyle w:val="Heading1"/>
      </w:pPr>
      <w:r>
        <w:t>4. Data Collection</w:t>
      </w:r>
    </w:p>
    <w:p>
      <w:r>
        <w:rPr>
          <w:sz w:val="22"/>
        </w:rPr>
        <w:t>Collect data from:</w:t>
        <w:br/>
        <w:t>- User activity logs</w:t>
        <w:br/>
        <w:t>- Event tracking (clicks, views, actions)</w:t>
        <w:br/>
        <w:t>- App version updates</w:t>
        <w:br/>
        <w:t>- Notification logs</w:t>
        <w:br/>
        <w:br/>
        <w:t>Compare:</w:t>
        <w:br/>
        <w:t>- Current cohort vs previous cohorts</w:t>
      </w:r>
    </w:p>
    <w:p>
      <w:pPr>
        <w:pStyle w:val="Heading1"/>
      </w:pPr>
      <w:r>
        <w:t>5. Cohort Analysis</w:t>
      </w:r>
    </w:p>
    <w:p>
      <w:r>
        <w:rPr>
          <w:sz w:val="22"/>
        </w:rPr>
        <w:t>Group users based on signup date and track their behavior over time.</w:t>
        <w:br/>
        <w:t>Identify when the retention drop started and which cohort is affected most.</w:t>
      </w:r>
    </w:p>
    <w:p>
      <w:pPr>
        <w:pStyle w:val="Heading1"/>
      </w:pPr>
      <w:r>
        <w:t>6. Funnel Analysis</w:t>
      </w:r>
    </w:p>
    <w:p>
      <w:r>
        <w:rPr>
          <w:sz w:val="22"/>
        </w:rPr>
        <w:t>Analyze user journey:</w:t>
        <w:br/>
        <w:t>- Signup → Profile Setup → First Interaction → Return Visit</w:t>
        <w:br/>
        <w:br/>
        <w:t>Identify where users drop off.</w:t>
      </w:r>
    </w:p>
    <w:p>
      <w:pPr>
        <w:pStyle w:val="Heading1"/>
      </w:pPr>
      <w:r>
        <w:t>7. Behavioral Analysis</w:t>
      </w:r>
    </w:p>
    <w:p>
      <w:r>
        <w:rPr>
          <w:sz w:val="22"/>
        </w:rPr>
        <w:t>Compare retained vs churned users:</w:t>
        <w:br/>
        <w:t>- Features used</w:t>
        <w:br/>
        <w:t>- Time spent</w:t>
        <w:br/>
        <w:t>- Actions performed</w:t>
        <w:br/>
        <w:br/>
        <w:t>Identify key engagement drivers.</w:t>
      </w:r>
    </w:p>
    <w:p>
      <w:pPr>
        <w:pStyle w:val="Heading1"/>
      </w:pPr>
      <w:r>
        <w:t>8. Segmentation Analysis</w:t>
      </w:r>
    </w:p>
    <w:p>
      <w:r>
        <w:rPr>
          <w:sz w:val="22"/>
        </w:rPr>
        <w:t>Segment users by:</w:t>
        <w:br/>
        <w:t>- Device (Android/iOS)</w:t>
        <w:br/>
        <w:t>- Geography</w:t>
        <w:br/>
        <w:t>- New vs Returning users</w:t>
        <w:br/>
        <w:t>- Acquisition channel</w:t>
      </w:r>
    </w:p>
    <w:p>
      <w:pPr>
        <w:pStyle w:val="Heading1"/>
      </w:pPr>
      <w:r>
        <w:t>9. Root Cause Identification</w:t>
      </w:r>
    </w:p>
    <w:p>
      <w:r>
        <w:rPr>
          <w:sz w:val="22"/>
        </w:rPr>
        <w:t>Possible reasons:</w:t>
        <w:br/>
        <w:t>- Poor onboarding experience</w:t>
        <w:br/>
        <w:t>- Feature changes or bugs</w:t>
        <w:br/>
        <w:t>- Reduced notifications</w:t>
        <w:br/>
        <w:t>- Content relevance issues</w:t>
      </w:r>
    </w:p>
    <w:p>
      <w:pPr>
        <w:pStyle w:val="Heading1"/>
      </w:pPr>
      <w:r>
        <w:t>10. Hypothesis Testing</w:t>
      </w:r>
    </w:p>
    <w:p>
      <w:r>
        <w:rPr>
          <w:sz w:val="22"/>
        </w:rPr>
        <w:t>Example:</w:t>
        <w:br/>
        <w:t>- Hypothesis: Users drop due to poor onboarding</w:t>
        <w:br/>
        <w:t>- Test by analyzing onboarding completion rates and retention correlation</w:t>
      </w:r>
    </w:p>
    <w:p>
      <w:pPr>
        <w:pStyle w:val="Heading1"/>
      </w:pPr>
      <w:r>
        <w:t>11. Business Recommendations</w:t>
      </w:r>
    </w:p>
    <w:p>
      <w:r>
        <w:rPr>
          <w:sz w:val="22"/>
        </w:rPr>
        <w:t>- Improve onboarding flow</w:t>
        <w:br/>
        <w:t>- Personalize content recommendations</w:t>
        <w:br/>
        <w:t>- Increase push notifications</w:t>
        <w:br/>
        <w:t>- Fix bugs and optimize performance</w:t>
        <w:br/>
        <w:t>- A/B test feature improvements</w:t>
      </w:r>
    </w:p>
    <w:p>
      <w:pPr>
        <w:pStyle w:val="Heading1"/>
      </w:pPr>
      <w:r>
        <w:t>12. Dashboard &amp; Visualization</w:t>
      </w:r>
    </w:p>
    <w:p>
      <w:r>
        <w:rPr>
          <w:sz w:val="22"/>
        </w:rPr>
        <w:t>Create dashboards for:</w:t>
        <w:br/>
        <w:t>- Retention curves</w:t>
        <w:br/>
        <w:t>- Cohort analysis</w:t>
        <w:br/>
        <w:t>- User engagement metrics</w:t>
      </w:r>
    </w:p>
    <w:p>
      <w:pPr>
        <w:pStyle w:val="Heading1"/>
      </w:pPr>
      <w:r>
        <w:t>13. Conclusion</w:t>
      </w:r>
    </w:p>
    <w:p>
      <w:r>
        <w:rPr>
          <w:sz w:val="22"/>
        </w:rPr>
        <w:t xml:space="preserve">Retention is a key indicator of product success. </w:t>
        <w:br/>
        <w:t>A structured, data-driven approach helps identify the root cause and improve user engagement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